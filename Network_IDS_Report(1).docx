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AE03F" w14:textId="77777777" w:rsidR="00FB4E5B" w:rsidRDefault="00000000">
      <w:pPr>
        <w:pStyle w:val="Heading1"/>
        <w:jc w:val="center"/>
      </w:pPr>
      <w:r>
        <w:t>NETWORK INTRUSION DETECTION SYSTEM REPORT</w:t>
      </w:r>
    </w:p>
    <w:p w14:paraId="7F29B1B1" w14:textId="77777777" w:rsidR="00FB4E5B" w:rsidRDefault="00000000">
      <w:pPr>
        <w:pStyle w:val="Heading1"/>
      </w:pPr>
      <w:r>
        <w:t>NETWORK INTRUSION DETECTION SYSTEM REPORT</w:t>
      </w:r>
    </w:p>
    <w:p w14:paraId="7D92C736" w14:textId="77777777" w:rsidR="00FB4E5B" w:rsidRDefault="00000000">
      <w:pPr>
        <w:pStyle w:val="Heading2"/>
      </w:pPr>
      <w:r>
        <w:t>Python-Based Network Intrusion Detection System</w:t>
      </w:r>
    </w:p>
    <w:p w14:paraId="02F162D3" w14:textId="77777777" w:rsidR="00FB4E5B" w:rsidRDefault="00000000">
      <w:pPr>
        <w:pStyle w:val="Heading3"/>
      </w:pPr>
      <w:r>
        <w:t>Submitted By:</w:t>
      </w:r>
    </w:p>
    <w:p w14:paraId="0168E40A" w14:textId="73808F02" w:rsidR="00FB4E5B" w:rsidRDefault="00000000">
      <w:r>
        <w:t>Abhishek</w:t>
      </w:r>
      <w:r w:rsidR="00C57125">
        <w:t xml:space="preserve"> N Shetty</w:t>
      </w:r>
    </w:p>
    <w:p w14:paraId="30010DA2" w14:textId="77777777" w:rsidR="00FB4E5B" w:rsidRDefault="00000000">
      <w:pPr>
        <w:pStyle w:val="Heading3"/>
      </w:pPr>
      <w:r>
        <w:t>Internship:</w:t>
      </w:r>
    </w:p>
    <w:p w14:paraId="3374BA97" w14:textId="77777777" w:rsidR="00FB4E5B" w:rsidRDefault="00000000">
      <w:r>
        <w:t>CodeAlpha Cyber Security Internship</w:t>
      </w:r>
    </w:p>
    <w:p w14:paraId="20270923" w14:textId="77777777" w:rsidR="00FB4E5B" w:rsidRDefault="00000000">
      <w:pPr>
        <w:pStyle w:val="Heading3"/>
      </w:pPr>
      <w:r>
        <w:t>Project Title:</w:t>
      </w:r>
    </w:p>
    <w:p w14:paraId="1496507B" w14:textId="77777777" w:rsidR="00FB4E5B" w:rsidRDefault="00000000">
      <w:r>
        <w:t>Network Intrusion Detection System using Python and Scapy</w:t>
      </w:r>
    </w:p>
    <w:p w14:paraId="659A48D3" w14:textId="77777777" w:rsidR="00FB4E5B" w:rsidRDefault="00000000">
      <w:r>
        <w:t>---</w:t>
      </w:r>
    </w:p>
    <w:p w14:paraId="6AE8A971" w14:textId="77777777" w:rsidR="00FB4E5B" w:rsidRDefault="00000000">
      <w:pPr>
        <w:pStyle w:val="Heading1"/>
      </w:pPr>
      <w:r>
        <w:t>1. Introduction</w:t>
      </w:r>
    </w:p>
    <w:p w14:paraId="7AB95406" w14:textId="77777777" w:rsidR="00FB4E5B" w:rsidRDefault="00000000">
      <w:r>
        <w:t>Cybersecurity threats are increasing rapidly in modern computer networks. Attackers continuously attempt to exploit network vulnerabilities, gain unauthorized access, and compromise sensitive information. To detect and prevent such malicious activities, organizations use Intrusion Detection Systems (IDS).</w:t>
      </w:r>
    </w:p>
    <w:p w14:paraId="32D973AD" w14:textId="77777777" w:rsidR="00FB4E5B" w:rsidRDefault="00000000">
      <w:r>
        <w:t>An Intrusion Detection System is a cybersecurity tool that monitors network traffic and identifies suspicious or malicious activities. IDS solutions play an important role in protecting networks from cyberattacks by generating alerts whenever unusual behavior is detected.</w:t>
      </w:r>
    </w:p>
    <w:p w14:paraId="5B377350" w14:textId="77777777" w:rsidR="00FB4E5B" w:rsidRDefault="00000000">
      <w:r>
        <w:t>This project focuses on developing a basic Network Intrusion Detection System (NIDS) using Python and the Scapy library. The system monitors network packets, detects suspicious port activities, and generates alerts for potential threats.</w:t>
      </w:r>
    </w:p>
    <w:p w14:paraId="794F9821" w14:textId="77777777" w:rsidR="00FB4E5B" w:rsidRDefault="00000000">
      <w:r>
        <w:t>---</w:t>
      </w:r>
    </w:p>
    <w:p w14:paraId="7D8C228B" w14:textId="77777777" w:rsidR="00FB4E5B" w:rsidRDefault="00000000">
      <w:pPr>
        <w:pStyle w:val="Heading1"/>
      </w:pPr>
      <w:r>
        <w:t>2. Objective</w:t>
      </w:r>
    </w:p>
    <w:p w14:paraId="041638BE" w14:textId="77777777" w:rsidR="00FB4E5B" w:rsidRDefault="00000000">
      <w:r>
        <w:t>The main objective of this project is to develop a Python-based Network Intrusion Detection System capable of monitoring live network traffic, detecting suspicious activities, and generating alerts for potential intrusions.</w:t>
      </w:r>
    </w:p>
    <w:p w14:paraId="638B8971" w14:textId="77777777" w:rsidR="00FB4E5B" w:rsidRDefault="00000000">
      <w:r>
        <w:t>The project also aims to improve understanding of:</w:t>
      </w:r>
    </w:p>
    <w:p w14:paraId="7B24ABA2" w14:textId="77777777" w:rsidR="00FB4E5B" w:rsidRDefault="00000000">
      <w:pPr>
        <w:pStyle w:val="ListBullet"/>
      </w:pPr>
      <w:r>
        <w:lastRenderedPageBreak/>
        <w:t>Network packet analysis</w:t>
      </w:r>
    </w:p>
    <w:p w14:paraId="48D96228" w14:textId="77777777" w:rsidR="00FB4E5B" w:rsidRDefault="00000000">
      <w:pPr>
        <w:pStyle w:val="ListBullet"/>
      </w:pPr>
      <w:r>
        <w:t>Intrusion detection techniques</w:t>
      </w:r>
    </w:p>
    <w:p w14:paraId="56977F8E" w14:textId="77777777" w:rsidR="00FB4E5B" w:rsidRDefault="00000000">
      <w:pPr>
        <w:pStyle w:val="ListBullet"/>
      </w:pPr>
      <w:r>
        <w:t>Port monitoring</w:t>
      </w:r>
    </w:p>
    <w:p w14:paraId="0D05616D" w14:textId="77777777" w:rsidR="00FB4E5B" w:rsidRDefault="00000000">
      <w:pPr>
        <w:pStyle w:val="ListBullet"/>
      </w:pPr>
      <w:r>
        <w:t>Threat detection</w:t>
      </w:r>
    </w:p>
    <w:p w14:paraId="22774939" w14:textId="77777777" w:rsidR="00FB4E5B" w:rsidRDefault="00000000">
      <w:pPr>
        <w:pStyle w:val="ListBullet"/>
      </w:pPr>
      <w:r>
        <w:t>Alert generation</w:t>
      </w:r>
    </w:p>
    <w:p w14:paraId="5540D324" w14:textId="77777777" w:rsidR="00FB4E5B" w:rsidRDefault="00000000">
      <w:pPr>
        <w:pStyle w:val="ListBullet"/>
      </w:pPr>
      <w:r>
        <w:t>Network security monitoring</w:t>
      </w:r>
    </w:p>
    <w:p w14:paraId="32F0F833" w14:textId="77777777" w:rsidR="00FB4E5B" w:rsidRDefault="00000000">
      <w:r>
        <w:t>---</w:t>
      </w:r>
    </w:p>
    <w:p w14:paraId="616E9A7C" w14:textId="77777777" w:rsidR="00FB4E5B" w:rsidRDefault="00000000">
      <w:pPr>
        <w:pStyle w:val="Heading1"/>
      </w:pPr>
      <w:r>
        <w:t>3. Importance of Intrusion Detection Systems</w:t>
      </w:r>
    </w:p>
    <w:p w14:paraId="6B297EB4" w14:textId="77777777" w:rsidR="00FB4E5B" w:rsidRDefault="00000000">
      <w:r>
        <w:t>Intrusion Detection Systems are important components of cybersecurity infrastructure. They help organizations monitor network traffic and identify unauthorized activities before major damage occurs.</w:t>
      </w:r>
    </w:p>
    <w:p w14:paraId="31EEC2AB" w14:textId="77777777" w:rsidR="00FB4E5B" w:rsidRDefault="00000000">
      <w:r>
        <w:t>The major importance of IDS includes:</w:t>
      </w:r>
    </w:p>
    <w:p w14:paraId="2FAED697" w14:textId="77777777" w:rsidR="00FB4E5B" w:rsidRDefault="00000000">
      <w:pPr>
        <w:pStyle w:val="ListBullet"/>
      </w:pPr>
      <w:r>
        <w:t>Early detection of cyberattacks</w:t>
      </w:r>
    </w:p>
    <w:p w14:paraId="616B28BC" w14:textId="77777777" w:rsidR="00FB4E5B" w:rsidRDefault="00000000">
      <w:pPr>
        <w:pStyle w:val="ListBullet"/>
      </w:pPr>
      <w:r>
        <w:t>Monitoring suspicious network behavior</w:t>
      </w:r>
    </w:p>
    <w:p w14:paraId="670691E1" w14:textId="77777777" w:rsidR="00FB4E5B" w:rsidRDefault="00000000">
      <w:pPr>
        <w:pStyle w:val="ListBullet"/>
      </w:pPr>
      <w:r>
        <w:t>Preventing unauthorized access</w:t>
      </w:r>
    </w:p>
    <w:p w14:paraId="02175FED" w14:textId="77777777" w:rsidR="00FB4E5B" w:rsidRDefault="00000000">
      <w:pPr>
        <w:pStyle w:val="ListBullet"/>
      </w:pPr>
      <w:r>
        <w:t>Enhancing network security</w:t>
      </w:r>
    </w:p>
    <w:p w14:paraId="55C7ABE3" w14:textId="77777777" w:rsidR="00FB4E5B" w:rsidRDefault="00000000">
      <w:pPr>
        <w:pStyle w:val="ListBullet"/>
      </w:pPr>
      <w:r>
        <w:t>Supporting incident response</w:t>
      </w:r>
    </w:p>
    <w:p w14:paraId="681A046C" w14:textId="77777777" w:rsidR="00FB4E5B" w:rsidRDefault="00000000">
      <w:pPr>
        <w:pStyle w:val="ListBullet"/>
      </w:pPr>
      <w:r>
        <w:t>Protecting sensitive information</w:t>
      </w:r>
    </w:p>
    <w:p w14:paraId="492895B9" w14:textId="77777777" w:rsidR="00FB4E5B" w:rsidRDefault="00000000">
      <w:r>
        <w:t>Without intrusion detection systems, organizations may not identify attacks until after damage has already occurred.</w:t>
      </w:r>
    </w:p>
    <w:p w14:paraId="3504C907" w14:textId="77777777" w:rsidR="00FB4E5B" w:rsidRDefault="00000000">
      <w:r>
        <w:t>---</w:t>
      </w:r>
    </w:p>
    <w:p w14:paraId="13A0DDD3" w14:textId="77777777" w:rsidR="00FB4E5B" w:rsidRDefault="00000000">
      <w:pPr>
        <w:pStyle w:val="Heading1"/>
      </w:pPr>
      <w:r>
        <w:t>4. Technologies Used</w:t>
      </w:r>
    </w:p>
    <w:p w14:paraId="1D6A97AF" w14:textId="77777777" w:rsidR="00FB4E5B" w:rsidRDefault="00000000">
      <w:r>
        <w:t>The following technologies and tools were used in this project:</w:t>
      </w:r>
    </w:p>
    <w:p w14:paraId="1D49D89D" w14:textId="77777777" w:rsidR="00FB4E5B" w:rsidRDefault="00000000">
      <w:r>
        <w:t>---</w:t>
      </w:r>
    </w:p>
    <w:p w14:paraId="3507AFD1" w14:textId="77777777" w:rsidR="00FB4E5B" w:rsidRDefault="00000000">
      <w:pPr>
        <w:pStyle w:val="Heading1"/>
      </w:pPr>
      <w:r>
        <w:t>5. Development Environment</w:t>
      </w:r>
    </w:p>
    <w:p w14:paraId="02F0A1EC" w14:textId="77777777" w:rsidR="00FB4E5B" w:rsidRDefault="00000000">
      <w:r>
        <w:t>The project was developed using Python in Visual Studio Code. Python was selected because it is beginner-friendly and widely used in cybersecurity, automation, and network analysis.</w:t>
      </w:r>
    </w:p>
    <w:p w14:paraId="648088AA" w14:textId="77777777" w:rsidR="00FB4E5B" w:rsidRDefault="00000000">
      <w:r>
        <w:t>Scapy was used for capturing and analyzing network packets. Npcap was installed to provide packet capture support on Windows systems.</w:t>
      </w:r>
    </w:p>
    <w:p w14:paraId="3207C8DD" w14:textId="77777777" w:rsidR="00FB4E5B" w:rsidRDefault="00000000">
      <w:r>
        <w:t>The application was tested in a local network environment to monitor packet flow and detect suspicious traffic activity.</w:t>
      </w:r>
    </w:p>
    <w:p w14:paraId="6FB18E5D" w14:textId="77777777" w:rsidR="00FB4E5B" w:rsidRDefault="00000000">
      <w:r>
        <w:lastRenderedPageBreak/>
        <w:t>---</w:t>
      </w:r>
    </w:p>
    <w:p w14:paraId="09AF7BF3" w14:textId="77777777" w:rsidR="00FB4E5B" w:rsidRDefault="00000000">
      <w:pPr>
        <w:pStyle w:val="Heading1"/>
      </w:pPr>
      <w:r>
        <w:t>6. Working of the Intrusion Detection System</w:t>
      </w:r>
    </w:p>
    <w:p w14:paraId="2C32DDFD" w14:textId="77777777" w:rsidR="00FB4E5B" w:rsidRDefault="00000000">
      <w:r>
        <w:t>The Intrusion Detection System continuously monitors network packets flowing through the network interface.</w:t>
      </w:r>
    </w:p>
    <w:p w14:paraId="367AFC0B" w14:textId="77777777" w:rsidR="00FB4E5B" w:rsidRDefault="00000000">
      <w:r>
        <w:t>The system performs the following operations:</w:t>
      </w:r>
    </w:p>
    <w:p w14:paraId="2723F043" w14:textId="77777777" w:rsidR="00FB4E5B" w:rsidRDefault="00000000">
      <w:r>
        <w:t>1. Captures live network packets</w:t>
      </w:r>
    </w:p>
    <w:p w14:paraId="28C51202" w14:textId="77777777" w:rsidR="00FB4E5B" w:rsidRDefault="00000000">
      <w:r>
        <w:t>2. Analyzes source and destination IP addresses</w:t>
      </w:r>
    </w:p>
    <w:p w14:paraId="2B509E23" w14:textId="77777777" w:rsidR="00FB4E5B" w:rsidRDefault="00000000">
      <w:r>
        <w:t>3. Checks TCP destination ports</w:t>
      </w:r>
    </w:p>
    <w:p w14:paraId="4ECF5C29" w14:textId="77777777" w:rsidR="00FB4E5B" w:rsidRDefault="00000000">
      <w:r>
        <w:t>4. Detects suspicious port activity</w:t>
      </w:r>
    </w:p>
    <w:p w14:paraId="040F7A9F" w14:textId="77777777" w:rsidR="00FB4E5B" w:rsidRDefault="00000000">
      <w:r>
        <w:t>5. Generates intrusion alerts</w:t>
      </w:r>
    </w:p>
    <w:p w14:paraId="60DFE48D" w14:textId="77777777" w:rsidR="00FB4E5B" w:rsidRDefault="00000000">
      <w:r>
        <w:t>6. Stores alert logs inside a text file</w:t>
      </w:r>
    </w:p>
    <w:p w14:paraId="084FD74F" w14:textId="77777777" w:rsidR="00FB4E5B" w:rsidRDefault="00000000">
      <w:r>
        <w:t>Whenever suspicious ports are detected, the system displays warning messages and logs the information for security analysis.</w:t>
      </w:r>
    </w:p>
    <w:p w14:paraId="7A039C41" w14:textId="77777777" w:rsidR="00FB4E5B" w:rsidRDefault="00000000">
      <w:r>
        <w:t>---</w:t>
      </w:r>
    </w:p>
    <w:p w14:paraId="778E7068" w14:textId="77777777" w:rsidR="00FB4E5B" w:rsidRDefault="00000000">
      <w:pPr>
        <w:pStyle w:val="Heading1"/>
      </w:pPr>
      <w:r>
        <w:t>7. Suspicious Port Detection</w:t>
      </w:r>
    </w:p>
    <w:p w14:paraId="2E7B3D4B" w14:textId="77777777" w:rsidR="00FB4E5B" w:rsidRDefault="00000000">
      <w:r>
        <w:t>The IDS monitors suspicious TCP ports commonly associated with network attacks and unauthorized access attempts.</w:t>
      </w:r>
    </w:p>
    <w:p w14:paraId="48EB354C" w14:textId="77777777" w:rsidR="00FB4E5B" w:rsidRDefault="00000000">
      <w:r>
        <w:t>The suspicious ports used in this project include:</w:t>
      </w:r>
    </w:p>
    <w:p w14:paraId="0268704B" w14:textId="77777777" w:rsidR="00FB4E5B" w:rsidRDefault="00000000">
      <w:r>
        <w:t>These ports are commonly targeted by attackers for brute-force attacks, unauthorized access, and network exploitation.</w:t>
      </w:r>
    </w:p>
    <w:p w14:paraId="7BA88BE3" w14:textId="77777777" w:rsidR="00FB4E5B" w:rsidRDefault="00000000">
      <w:r>
        <w:t>When network packets are detected using these ports, the IDS generates alerts indicating possible suspicious activity.</w:t>
      </w:r>
    </w:p>
    <w:p w14:paraId="0C0B8ED6" w14:textId="77777777" w:rsidR="00FB4E5B" w:rsidRDefault="00000000">
      <w:r>
        <w:t>---</w:t>
      </w:r>
    </w:p>
    <w:p w14:paraId="32736C9A" w14:textId="77777777" w:rsidR="00FB4E5B" w:rsidRDefault="00000000">
      <w:pPr>
        <w:pStyle w:val="Heading1"/>
      </w:pPr>
      <w:r>
        <w:t>8. Alert Generation and Logging</w:t>
      </w:r>
    </w:p>
    <w:p w14:paraId="111A2704" w14:textId="77777777" w:rsidR="00FB4E5B" w:rsidRDefault="00000000">
      <w:r>
        <w:t>The IDS generates alerts whenever suspicious network traffic is detected.</w:t>
      </w:r>
    </w:p>
    <w:p w14:paraId="33577A7A" w14:textId="77777777" w:rsidR="00FB4E5B" w:rsidRDefault="00000000">
      <w:r>
        <w:t>The system displays warning messages on the terminal and stores intrusion details in a log file named:</w:t>
      </w:r>
    </w:p>
    <w:p w14:paraId="3E0272BC" w14:textId="77777777" w:rsidR="00FB4E5B" w:rsidRDefault="00000000">
      <w:r>
        <w:lastRenderedPageBreak/>
        <w:t>alerts.txt</w:t>
      </w:r>
    </w:p>
    <w:p w14:paraId="7EF87D05" w14:textId="77777777" w:rsidR="00FB4E5B" w:rsidRDefault="00000000">
      <w:r>
        <w:t>The alert log contains:</w:t>
      </w:r>
    </w:p>
    <w:p w14:paraId="1DE12A25" w14:textId="77777777" w:rsidR="00FB4E5B" w:rsidRDefault="00000000">
      <w:pPr>
        <w:pStyle w:val="ListBullet"/>
      </w:pPr>
      <w:r>
        <w:t>Source IP address</w:t>
      </w:r>
    </w:p>
    <w:p w14:paraId="621A94B2" w14:textId="77777777" w:rsidR="00FB4E5B" w:rsidRDefault="00000000">
      <w:pPr>
        <w:pStyle w:val="ListBullet"/>
      </w:pPr>
      <w:r>
        <w:t>Destination IP address</w:t>
      </w:r>
    </w:p>
    <w:p w14:paraId="30C766E7" w14:textId="77777777" w:rsidR="00FB4E5B" w:rsidRDefault="00000000">
      <w:pPr>
        <w:pStyle w:val="ListBullet"/>
      </w:pPr>
      <w:r>
        <w:t>Destination port</w:t>
      </w:r>
    </w:p>
    <w:p w14:paraId="6CC37785" w14:textId="77777777" w:rsidR="00FB4E5B" w:rsidRDefault="00000000">
      <w:pPr>
        <w:pStyle w:val="ListBullet"/>
      </w:pPr>
      <w:r>
        <w:t>Suspicious activity notification</w:t>
      </w:r>
    </w:p>
    <w:p w14:paraId="21CD0DB9" w14:textId="77777777" w:rsidR="00FB4E5B" w:rsidRDefault="00000000">
      <w:r>
        <w:t>This logging mechanism helps security analysts monitor and investigate suspicious network activities.</w:t>
      </w:r>
    </w:p>
    <w:p w14:paraId="529434F8" w14:textId="77777777" w:rsidR="00FB4E5B" w:rsidRDefault="00000000">
      <w:r>
        <w:t>---</w:t>
      </w:r>
    </w:p>
    <w:p w14:paraId="1AC0E1DE" w14:textId="77777777" w:rsidR="00FB4E5B" w:rsidRDefault="00000000">
      <w:pPr>
        <w:pStyle w:val="Heading1"/>
      </w:pPr>
      <w:r>
        <w:t>9. Advantages of the System</w:t>
      </w:r>
    </w:p>
    <w:p w14:paraId="74A5B7F8" w14:textId="77777777" w:rsidR="00FB4E5B" w:rsidRDefault="00000000">
      <w:r>
        <w:t>The developed IDS provides several advantages:</w:t>
      </w:r>
    </w:p>
    <w:p w14:paraId="148F9963" w14:textId="77777777" w:rsidR="00FB4E5B" w:rsidRDefault="00000000">
      <w:pPr>
        <w:pStyle w:val="ListBullet"/>
      </w:pPr>
      <w:r>
        <w:t>Real-time network monitoring</w:t>
      </w:r>
    </w:p>
    <w:p w14:paraId="63FC1AD8" w14:textId="77777777" w:rsidR="00FB4E5B" w:rsidRDefault="00000000">
      <w:pPr>
        <w:pStyle w:val="ListBullet"/>
      </w:pPr>
      <w:r>
        <w:t>Detection of suspicious ports</w:t>
      </w:r>
    </w:p>
    <w:p w14:paraId="599EACEE" w14:textId="77777777" w:rsidR="00FB4E5B" w:rsidRDefault="00000000">
      <w:pPr>
        <w:pStyle w:val="ListBullet"/>
      </w:pPr>
      <w:r>
        <w:t>Intrusion alert generation</w:t>
      </w:r>
    </w:p>
    <w:p w14:paraId="375D05D8" w14:textId="77777777" w:rsidR="00FB4E5B" w:rsidRDefault="00000000">
      <w:pPr>
        <w:pStyle w:val="ListBullet"/>
      </w:pPr>
      <w:r>
        <w:t>Traffic analysis</w:t>
      </w:r>
    </w:p>
    <w:p w14:paraId="06B61214" w14:textId="77777777" w:rsidR="00FB4E5B" w:rsidRDefault="00000000">
      <w:pPr>
        <w:pStyle w:val="ListBullet"/>
      </w:pPr>
      <w:r>
        <w:t>Simple and lightweight implementation</w:t>
      </w:r>
    </w:p>
    <w:p w14:paraId="11E03E3E" w14:textId="77777777" w:rsidR="00FB4E5B" w:rsidRDefault="00000000">
      <w:pPr>
        <w:pStyle w:val="ListBullet"/>
      </w:pPr>
      <w:r>
        <w:t>Beginner-friendly cybersecurity project</w:t>
      </w:r>
    </w:p>
    <w:p w14:paraId="62C0941B" w14:textId="77777777" w:rsidR="00FB4E5B" w:rsidRDefault="00000000">
      <w:r>
        <w:t>The project also helps improve practical understanding of network security concepts.</w:t>
      </w:r>
    </w:p>
    <w:p w14:paraId="10FEC9DF" w14:textId="77777777" w:rsidR="00FB4E5B" w:rsidRDefault="00000000">
      <w:r>
        <w:t>---</w:t>
      </w:r>
    </w:p>
    <w:p w14:paraId="19931F5E" w14:textId="77777777" w:rsidR="00FB4E5B" w:rsidRDefault="00000000">
      <w:pPr>
        <w:pStyle w:val="Heading1"/>
      </w:pPr>
      <w:r>
        <w:t>10. Limitations of the System</w:t>
      </w:r>
    </w:p>
    <w:p w14:paraId="3C272B32" w14:textId="77777777" w:rsidR="00FB4E5B" w:rsidRDefault="00000000">
      <w:r>
        <w:t>Although the system performs basic intrusion detection, it has some limitations:</w:t>
      </w:r>
    </w:p>
    <w:p w14:paraId="45B0F308" w14:textId="77777777" w:rsidR="00FB4E5B" w:rsidRDefault="00000000">
      <w:pPr>
        <w:pStyle w:val="ListBullet"/>
      </w:pPr>
      <w:r>
        <w:t>Limited attack detection capabilities</w:t>
      </w:r>
    </w:p>
    <w:p w14:paraId="306859E4" w14:textId="77777777" w:rsidR="00FB4E5B" w:rsidRDefault="00000000">
      <w:pPr>
        <w:pStyle w:val="ListBullet"/>
      </w:pPr>
      <w:r>
        <w:t>No advanced malware detection</w:t>
      </w:r>
    </w:p>
    <w:p w14:paraId="2E4D4D75" w14:textId="77777777" w:rsidR="00FB4E5B" w:rsidRDefault="00000000">
      <w:pPr>
        <w:pStyle w:val="ListBullet"/>
      </w:pPr>
      <w:r>
        <w:t>No machine learning implementation</w:t>
      </w:r>
    </w:p>
    <w:p w14:paraId="66A13BDF" w14:textId="77777777" w:rsidR="00FB4E5B" w:rsidRDefault="00000000">
      <w:pPr>
        <w:pStyle w:val="ListBullet"/>
      </w:pPr>
      <w:r>
        <w:t>Basic port-based detection only</w:t>
      </w:r>
    </w:p>
    <w:p w14:paraId="5282C6F5" w14:textId="77777777" w:rsidR="00FB4E5B" w:rsidRDefault="00000000">
      <w:pPr>
        <w:pStyle w:val="ListBullet"/>
      </w:pPr>
      <w:r>
        <w:t>No graphical user interface</w:t>
      </w:r>
    </w:p>
    <w:p w14:paraId="7E1782E3" w14:textId="77777777" w:rsidR="00FB4E5B" w:rsidRDefault="00000000">
      <w:r>
        <w:t>Despite these limitations, the project successfully demonstrates fundamental IDS concepts.</w:t>
      </w:r>
    </w:p>
    <w:p w14:paraId="67052F28" w14:textId="77777777" w:rsidR="00FB4E5B" w:rsidRDefault="00000000">
      <w:r>
        <w:t>---</w:t>
      </w:r>
    </w:p>
    <w:p w14:paraId="4CEEF290" w14:textId="77777777" w:rsidR="00FB4E5B" w:rsidRDefault="00000000">
      <w:pPr>
        <w:pStyle w:val="Heading1"/>
      </w:pPr>
      <w:r>
        <w:t>11. Future Improvements</w:t>
      </w:r>
    </w:p>
    <w:p w14:paraId="05DC60C6" w14:textId="77777777" w:rsidR="00FB4E5B" w:rsidRDefault="00000000">
      <w:r>
        <w:t>Several advanced features can be added to improve the system in the future:</w:t>
      </w:r>
    </w:p>
    <w:p w14:paraId="727932F7" w14:textId="77777777" w:rsidR="00FB4E5B" w:rsidRDefault="00000000">
      <w:pPr>
        <w:pStyle w:val="ListBullet"/>
      </w:pPr>
      <w:r>
        <w:lastRenderedPageBreak/>
        <w:t>Machine learning-based threat detection</w:t>
      </w:r>
    </w:p>
    <w:p w14:paraId="2EA51FEC" w14:textId="77777777" w:rsidR="00FB4E5B" w:rsidRDefault="00000000">
      <w:pPr>
        <w:pStyle w:val="ListBullet"/>
      </w:pPr>
      <w:r>
        <w:t>Real-time dashboard visualization</w:t>
      </w:r>
    </w:p>
    <w:p w14:paraId="0FC673AF" w14:textId="77777777" w:rsidR="00FB4E5B" w:rsidRDefault="00000000">
      <w:pPr>
        <w:pStyle w:val="ListBullet"/>
      </w:pPr>
      <w:r>
        <w:t>Email alert notifications</w:t>
      </w:r>
    </w:p>
    <w:p w14:paraId="4B50B6F9" w14:textId="77777777" w:rsidR="00FB4E5B" w:rsidRDefault="00000000">
      <w:pPr>
        <w:pStyle w:val="ListBullet"/>
      </w:pPr>
      <w:r>
        <w:t>Database integration</w:t>
      </w:r>
    </w:p>
    <w:p w14:paraId="72884359" w14:textId="77777777" w:rsidR="00FB4E5B" w:rsidRDefault="00000000">
      <w:pPr>
        <w:pStyle w:val="ListBullet"/>
      </w:pPr>
      <w:r>
        <w:t>Automatic IP blocking</w:t>
      </w:r>
    </w:p>
    <w:p w14:paraId="708CA5D0" w14:textId="77777777" w:rsidR="00FB4E5B" w:rsidRDefault="00000000">
      <w:pPr>
        <w:pStyle w:val="ListBullet"/>
      </w:pPr>
      <w:r>
        <w:t>Multi-threaded packet analysis</w:t>
      </w:r>
    </w:p>
    <w:p w14:paraId="5EC21FC3" w14:textId="77777777" w:rsidR="00FB4E5B" w:rsidRDefault="00000000">
      <w:pPr>
        <w:pStyle w:val="ListBullet"/>
      </w:pPr>
      <w:r>
        <w:t>Advanced intrusion signatures</w:t>
      </w:r>
    </w:p>
    <w:p w14:paraId="584957C7" w14:textId="77777777" w:rsidR="00FB4E5B" w:rsidRDefault="00000000">
      <w:r>
        <w:t>These improvements can help transform the project into a more advanced enterprise-level IDS solution.</w:t>
      </w:r>
    </w:p>
    <w:p w14:paraId="10B94244" w14:textId="77777777" w:rsidR="00FB4E5B" w:rsidRDefault="00000000">
      <w:r>
        <w:t>---</w:t>
      </w:r>
    </w:p>
    <w:p w14:paraId="2E2FDD6E" w14:textId="77777777" w:rsidR="00FB4E5B" w:rsidRDefault="00000000">
      <w:pPr>
        <w:pStyle w:val="Heading1"/>
      </w:pPr>
      <w:r>
        <w:t>12. Learning Outcome</w:t>
      </w:r>
    </w:p>
    <w:p w14:paraId="7D4E9DAC" w14:textId="77777777" w:rsidR="00FB4E5B" w:rsidRDefault="00000000">
      <w:r>
        <w:t>Through this project, I learned about:</w:t>
      </w:r>
    </w:p>
    <w:p w14:paraId="4C03D215" w14:textId="77777777" w:rsidR="00FB4E5B" w:rsidRDefault="00000000">
      <w:pPr>
        <w:pStyle w:val="ListBullet"/>
      </w:pPr>
      <w:r>
        <w:t>Network packet analysis</w:t>
      </w:r>
    </w:p>
    <w:p w14:paraId="499F608C" w14:textId="77777777" w:rsidR="00FB4E5B" w:rsidRDefault="00000000">
      <w:pPr>
        <w:pStyle w:val="ListBullet"/>
      </w:pPr>
      <w:r>
        <w:t>Intrusion detection concepts</w:t>
      </w:r>
    </w:p>
    <w:p w14:paraId="0247AA70" w14:textId="77777777" w:rsidR="00FB4E5B" w:rsidRDefault="00000000">
      <w:pPr>
        <w:pStyle w:val="ListBullet"/>
      </w:pPr>
      <w:r>
        <w:t>Suspicious port monitoring</w:t>
      </w:r>
    </w:p>
    <w:p w14:paraId="12623A6C" w14:textId="77777777" w:rsidR="00FB4E5B" w:rsidRDefault="00000000">
      <w:pPr>
        <w:pStyle w:val="ListBullet"/>
      </w:pPr>
      <w:r>
        <w:t>Alert generation techniques</w:t>
      </w:r>
    </w:p>
    <w:p w14:paraId="5D67E966" w14:textId="77777777" w:rsidR="00FB4E5B" w:rsidRDefault="00000000">
      <w:pPr>
        <w:pStyle w:val="ListBullet"/>
      </w:pPr>
      <w:r>
        <w:t>Network security monitoring</w:t>
      </w:r>
    </w:p>
    <w:p w14:paraId="7671C651" w14:textId="77777777" w:rsidR="00FB4E5B" w:rsidRDefault="00000000">
      <w:pPr>
        <w:pStyle w:val="ListBullet"/>
      </w:pPr>
      <w:r>
        <w:t>Python programming for cybersecurity</w:t>
      </w:r>
    </w:p>
    <w:p w14:paraId="05D21095" w14:textId="77777777" w:rsidR="00FB4E5B" w:rsidRDefault="00000000">
      <w:pPr>
        <w:pStyle w:val="ListBullet"/>
      </w:pPr>
      <w:r>
        <w:t>Practical cybersecurity implementation</w:t>
      </w:r>
    </w:p>
    <w:p w14:paraId="66D2E10B" w14:textId="77777777" w:rsidR="00FB4E5B" w:rsidRDefault="00000000">
      <w:r>
        <w:t>This project also improved my understanding of how cybersecurity tools monitor and protect networks from malicious activities.</w:t>
      </w:r>
    </w:p>
    <w:p w14:paraId="431056AF" w14:textId="77777777" w:rsidR="00FB4E5B" w:rsidRDefault="00000000">
      <w:r>
        <w:t>---</w:t>
      </w:r>
    </w:p>
    <w:p w14:paraId="64DA62CB" w14:textId="77777777" w:rsidR="00FB4E5B" w:rsidRDefault="00000000">
      <w:pPr>
        <w:pStyle w:val="Heading1"/>
      </w:pPr>
      <w:r>
        <w:t>13. Conclusion</w:t>
      </w:r>
    </w:p>
    <w:p w14:paraId="290D032E" w14:textId="77777777" w:rsidR="00FB4E5B" w:rsidRDefault="00000000">
      <w:r>
        <w:t>Intrusion Detection Systems are essential for maintaining network security and detecting cyber threats in modern computer networks.</w:t>
      </w:r>
    </w:p>
    <w:p w14:paraId="733FB1BB" w14:textId="77777777" w:rsidR="00FB4E5B" w:rsidRDefault="00000000">
      <w:r>
        <w:t>This project successfully implemented a basic Python-based Network Intrusion Detection System using Scapy. The system monitored live network traffic, analyzed packets, detected suspicious port activities, and generated intrusion alerts.</w:t>
      </w:r>
    </w:p>
    <w:p w14:paraId="6D9251B6" w14:textId="77777777" w:rsidR="00FB4E5B" w:rsidRDefault="00000000">
      <w:r>
        <w:t>The project provided practical experience in network security, packet analysis, and intrusion detection techniques used in cybersecurity environments.</w:t>
      </w:r>
    </w:p>
    <w:p w14:paraId="215599D9" w14:textId="77777777" w:rsidR="00FB4E5B" w:rsidRDefault="00000000">
      <w:r>
        <w:t>---</w:t>
      </w:r>
    </w:p>
    <w:p w14:paraId="6BFBCE81" w14:textId="77777777" w:rsidR="00FB4E5B" w:rsidRDefault="00000000">
      <w:pPr>
        <w:pStyle w:val="Heading1"/>
      </w:pPr>
      <w:r>
        <w:lastRenderedPageBreak/>
        <w:t>14. References</w:t>
      </w:r>
    </w:p>
    <w:p w14:paraId="362E1F4E" w14:textId="77777777" w:rsidR="00FB4E5B" w:rsidRDefault="00000000">
      <w:pPr>
        <w:pStyle w:val="ListBullet"/>
      </w:pPr>
      <w:r>
        <w:t>Python Official Documentation</w:t>
      </w:r>
    </w:p>
    <w:p w14:paraId="2273B14E" w14:textId="77777777" w:rsidR="00FB4E5B" w:rsidRDefault="00000000">
      <w:pPr>
        <w:pStyle w:val="ListBullet"/>
      </w:pPr>
      <w:r>
        <w:t>Scapy Documentation</w:t>
      </w:r>
    </w:p>
    <w:p w14:paraId="4B65B921" w14:textId="77777777" w:rsidR="00FB4E5B" w:rsidRDefault="00000000">
      <w:pPr>
        <w:pStyle w:val="ListBullet"/>
      </w:pPr>
      <w:r>
        <w:t>OWASP Network Security Guidelines</w:t>
      </w:r>
    </w:p>
    <w:p w14:paraId="187BFEE2" w14:textId="77777777" w:rsidR="00FB4E5B" w:rsidRDefault="00000000">
      <w:pPr>
        <w:pStyle w:val="ListBullet"/>
      </w:pPr>
      <w:r>
        <w:t>Cybersecurity Networking Concepts</w:t>
      </w:r>
    </w:p>
    <w:sectPr w:rsidR="00FB4E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2773829">
    <w:abstractNumId w:val="8"/>
  </w:num>
  <w:num w:numId="2" w16cid:durableId="44718617">
    <w:abstractNumId w:val="6"/>
  </w:num>
  <w:num w:numId="3" w16cid:durableId="2131437303">
    <w:abstractNumId w:val="5"/>
  </w:num>
  <w:num w:numId="4" w16cid:durableId="287660304">
    <w:abstractNumId w:val="4"/>
  </w:num>
  <w:num w:numId="5" w16cid:durableId="1322731094">
    <w:abstractNumId w:val="7"/>
  </w:num>
  <w:num w:numId="6" w16cid:durableId="1347900091">
    <w:abstractNumId w:val="3"/>
  </w:num>
  <w:num w:numId="7" w16cid:durableId="1202211750">
    <w:abstractNumId w:val="2"/>
  </w:num>
  <w:num w:numId="8" w16cid:durableId="856963587">
    <w:abstractNumId w:val="1"/>
  </w:num>
  <w:num w:numId="9" w16cid:durableId="663053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2213"/>
    <w:rsid w:val="00AA1D8D"/>
    <w:rsid w:val="00B47730"/>
    <w:rsid w:val="00C57125"/>
    <w:rsid w:val="00CB0664"/>
    <w:rsid w:val="00FB4E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0682F"/>
  <w14:defaultImageDpi w14:val="300"/>
  <w15:docId w15:val="{E1B62135-18EB-4BFE-99BB-AEF606387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shetty</cp:lastModifiedBy>
  <cp:revision>2</cp:revision>
  <dcterms:created xsi:type="dcterms:W3CDTF">2026-05-21T09:29:00Z</dcterms:created>
  <dcterms:modified xsi:type="dcterms:W3CDTF">2026-05-21T09:29:00Z</dcterms:modified>
  <cp:category/>
</cp:coreProperties>
</file>